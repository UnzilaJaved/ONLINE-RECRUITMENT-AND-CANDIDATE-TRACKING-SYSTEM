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DDE" w:rsidRPr="007810E4" w:rsidRDefault="009B6D44" w:rsidP="002B2068">
      <w:pPr>
        <w:jc w:val="center"/>
        <w:rPr>
          <w:rFonts w:cstheme="majorHAnsi"/>
          <w:color w:val="1F497D" w:themeColor="text2"/>
          <w:sz w:val="18"/>
          <w:szCs w:val="18"/>
        </w:rPr>
      </w:pPr>
      <w:bookmarkStart w:id="0" w:name="_top"/>
      <w:bookmarkEnd w:id="0"/>
      <w:proofErr w:type="spellStart"/>
      <w:r w:rsidRPr="007810E4">
        <w:rPr>
          <w:rFonts w:cstheme="majorHAnsi"/>
          <w:b/>
          <w:color w:val="1F497D" w:themeColor="text2"/>
          <w:sz w:val="24"/>
          <w:szCs w:val="18"/>
        </w:rPr>
        <w:t>Mishkaat</w:t>
      </w:r>
      <w:proofErr w:type="spellEnd"/>
      <w:r w:rsidRPr="007810E4">
        <w:rPr>
          <w:rFonts w:cstheme="majorHAnsi"/>
          <w:b/>
          <w:color w:val="1F497D" w:themeColor="text2"/>
          <w:sz w:val="24"/>
          <w:szCs w:val="18"/>
        </w:rPr>
        <w:t xml:space="preserve"> Yousuf</w:t>
      </w:r>
    </w:p>
    <w:p w:rsidR="002B2068" w:rsidRDefault="009B6D44" w:rsidP="002B2068">
      <w:pPr>
        <w:jc w:val="center"/>
        <w:rPr>
          <w:sz w:val="18"/>
          <w:szCs w:val="18"/>
        </w:rPr>
      </w:pPr>
      <w:r w:rsidRPr="002B2068">
        <w:rPr>
          <w:color w:val="1F497D" w:themeColor="text2"/>
          <w:sz w:val="18"/>
          <w:szCs w:val="18"/>
        </w:rPr>
        <w:t>Phone:</w:t>
      </w:r>
      <w:r w:rsidR="008A3D7C">
        <w:rPr>
          <w:sz w:val="18"/>
          <w:szCs w:val="18"/>
        </w:rPr>
        <w:t xml:space="preserve"> +92 336 </w:t>
      </w:r>
      <w:r w:rsidRPr="002B2068">
        <w:rPr>
          <w:sz w:val="18"/>
          <w:szCs w:val="18"/>
        </w:rPr>
        <w:t xml:space="preserve">3939272 | </w:t>
      </w:r>
      <w:r w:rsidRPr="002B2068">
        <w:rPr>
          <w:color w:val="1F497D" w:themeColor="text2"/>
          <w:sz w:val="18"/>
          <w:szCs w:val="18"/>
        </w:rPr>
        <w:t>Email:</w:t>
      </w:r>
      <w:r w:rsidRPr="002B2068">
        <w:rPr>
          <w:sz w:val="18"/>
          <w:szCs w:val="18"/>
        </w:rPr>
        <w:t xml:space="preserve"> </w:t>
      </w:r>
      <w:hyperlink r:id="rId6" w:history="1">
        <w:r w:rsidR="002B2068" w:rsidRPr="002B2068">
          <w:rPr>
            <w:rStyle w:val="Hyperlink"/>
            <w:sz w:val="18"/>
            <w:szCs w:val="18"/>
          </w:rPr>
          <w:t>mish9758@gmail.com</w:t>
        </w:r>
      </w:hyperlink>
      <w:r w:rsidR="002B2068" w:rsidRPr="002B2068">
        <w:rPr>
          <w:sz w:val="18"/>
          <w:szCs w:val="18"/>
        </w:rPr>
        <w:t xml:space="preserve"> </w:t>
      </w:r>
    </w:p>
    <w:p w:rsidR="00454DDE" w:rsidRPr="00DD6840" w:rsidRDefault="009B6D44" w:rsidP="00DD6840">
      <w:pPr>
        <w:jc w:val="center"/>
        <w:rPr>
          <w:sz w:val="16"/>
          <w:szCs w:val="16"/>
          <w:u w:val="single"/>
        </w:rPr>
      </w:pPr>
      <w:proofErr w:type="spellStart"/>
      <w:r w:rsidRPr="002B2068">
        <w:rPr>
          <w:color w:val="1F497D" w:themeColor="text2"/>
          <w:sz w:val="18"/>
          <w:szCs w:val="18"/>
        </w:rPr>
        <w:t>GitHub</w:t>
      </w:r>
      <w:proofErr w:type="spellEnd"/>
      <w:r w:rsidRPr="002B2068">
        <w:rPr>
          <w:color w:val="1F497D" w:themeColor="text2"/>
          <w:sz w:val="18"/>
          <w:szCs w:val="18"/>
        </w:rPr>
        <w:t>:</w:t>
      </w:r>
      <w:r w:rsidRPr="002B2068">
        <w:rPr>
          <w:sz w:val="18"/>
          <w:szCs w:val="18"/>
        </w:rPr>
        <w:t xml:space="preserve"> </w:t>
      </w:r>
      <w:hyperlink r:id="rId7" w:history="1">
        <w:r w:rsidR="005841D3" w:rsidRPr="00A60018">
          <w:rPr>
            <w:rStyle w:val="Hyperlink"/>
            <w:sz w:val="18"/>
            <w:szCs w:val="18"/>
          </w:rPr>
          <w:t>https://github.com/MishkaatYousuf</w:t>
        </w:r>
      </w:hyperlink>
      <w:r w:rsidRPr="002B2068">
        <w:rPr>
          <w:sz w:val="18"/>
          <w:szCs w:val="18"/>
        </w:rPr>
        <w:t xml:space="preserve">  | </w:t>
      </w:r>
      <w:r w:rsidRPr="002B2068">
        <w:rPr>
          <w:color w:val="1F497D" w:themeColor="text2"/>
          <w:sz w:val="18"/>
          <w:szCs w:val="18"/>
        </w:rPr>
        <w:t>LinkedIn:</w:t>
      </w:r>
      <w:r w:rsidRPr="002B2068">
        <w:rPr>
          <w:sz w:val="18"/>
          <w:szCs w:val="18"/>
        </w:rPr>
        <w:t xml:space="preserve"> </w:t>
      </w:r>
      <w:hyperlink r:id="rId8" w:history="1">
        <w:r w:rsidR="00DD6840" w:rsidRPr="00DD6840">
          <w:rPr>
            <w:rStyle w:val="Hyperlink"/>
            <w:rFonts w:cstheme="majorBidi"/>
            <w:sz w:val="18"/>
            <w:szCs w:val="18"/>
            <w:shd w:val="clear" w:color="auto" w:fill="FFFFFF"/>
          </w:rPr>
          <w:t>www.linkedin.com/in/mishkaat-yousuf-5777422ab</w:t>
        </w:r>
      </w:hyperlink>
    </w:p>
    <w:p w:rsidR="005841D3" w:rsidRPr="005841D3" w:rsidRDefault="005841D3" w:rsidP="005841D3">
      <w:pPr>
        <w:jc w:val="center"/>
        <w:rPr>
          <w:sz w:val="18"/>
          <w:szCs w:val="18"/>
        </w:rPr>
      </w:pPr>
      <w:r w:rsidRPr="005841D3">
        <w:rPr>
          <w:sz w:val="18"/>
          <w:szCs w:val="18"/>
        </w:rPr>
        <w:t>Full Stack Developer | Data Scientist</w:t>
      </w:r>
    </w:p>
    <w:p w:rsidR="00454DDE" w:rsidRPr="002B2068" w:rsidRDefault="009B6D44" w:rsidP="00A61A1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B2068">
        <w:rPr>
          <w:rFonts w:asciiTheme="majorHAnsi" w:hAnsiTheme="majorHAnsi" w:cstheme="majorHAnsi"/>
          <w:b/>
          <w:bCs/>
          <w:color w:val="1F497D" w:themeColor="text2"/>
        </w:rPr>
        <w:t>Objective</w:t>
      </w:r>
    </w:p>
    <w:p w:rsidR="00A61A12" w:rsidRPr="002B2068" w:rsidRDefault="00A61A12" w:rsidP="00A61A12">
      <w:pPr>
        <w:jc w:val="both"/>
        <w:rPr>
          <w:sz w:val="18"/>
          <w:szCs w:val="18"/>
        </w:rPr>
      </w:pPr>
      <w:r w:rsidRPr="002B2068">
        <w:rPr>
          <w:sz w:val="18"/>
          <w:szCs w:val="18"/>
        </w:rPr>
        <w:t>To apply full-stack and machine learning skills to build efficient, data-driven, and user-focused applications in agile environments.</w:t>
      </w:r>
    </w:p>
    <w:p w:rsidR="00A61A12" w:rsidRPr="002B2068" w:rsidRDefault="009B6D44" w:rsidP="00A61A1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B2068">
        <w:rPr>
          <w:rFonts w:asciiTheme="majorHAnsi" w:hAnsiTheme="majorHAnsi" w:cstheme="majorHAnsi"/>
          <w:b/>
          <w:bCs/>
          <w:color w:val="1F497D" w:themeColor="text2"/>
        </w:rPr>
        <w:t>Education</w:t>
      </w:r>
    </w:p>
    <w:p w:rsidR="001D40CA" w:rsidRPr="002B2068" w:rsidRDefault="009B6D44" w:rsidP="00A61A1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B2068">
        <w:rPr>
          <w:sz w:val="18"/>
          <w:szCs w:val="18"/>
        </w:rPr>
        <w:t>Bachelor of Computer Science | 2022-2026</w:t>
      </w:r>
      <w:r w:rsidRPr="002B2068">
        <w:rPr>
          <w:sz w:val="18"/>
          <w:szCs w:val="18"/>
        </w:rPr>
        <w:br/>
      </w:r>
      <w:r w:rsidRPr="002B2068">
        <w:rPr>
          <w:color w:val="1F497D" w:themeColor="text2"/>
          <w:sz w:val="18"/>
          <w:szCs w:val="18"/>
        </w:rPr>
        <w:t>FAST-National University of Computi</w:t>
      </w:r>
      <w:r w:rsidR="001D40CA" w:rsidRPr="002B2068">
        <w:rPr>
          <w:color w:val="1F497D" w:themeColor="text2"/>
          <w:sz w:val="18"/>
          <w:szCs w:val="18"/>
        </w:rPr>
        <w:t>ng &amp; Emerging Sciences, Karachi</w:t>
      </w:r>
    </w:p>
    <w:p w:rsidR="001D40CA" w:rsidRPr="002B2068" w:rsidRDefault="009B6D44" w:rsidP="001D40C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2B2068">
        <w:rPr>
          <w:sz w:val="18"/>
          <w:szCs w:val="18"/>
        </w:rPr>
        <w:t>Relevant Courses: Database Systems, Data Science, Data Structures &amp; Algorithms, Object-Oriented Programming, Operating Systems, Software Engine</w:t>
      </w:r>
      <w:r w:rsidR="001D40CA" w:rsidRPr="002B2068">
        <w:rPr>
          <w:sz w:val="18"/>
          <w:szCs w:val="18"/>
        </w:rPr>
        <w:t>ering, Artificial Intelligence</w:t>
      </w:r>
      <w:r w:rsidR="009477A2">
        <w:rPr>
          <w:sz w:val="18"/>
          <w:szCs w:val="18"/>
        </w:rPr>
        <w:t>, Deep Learning and Perception, Information Security</w:t>
      </w:r>
      <w:r w:rsidR="008A3D7C">
        <w:rPr>
          <w:sz w:val="18"/>
          <w:szCs w:val="18"/>
        </w:rPr>
        <w:t>.</w:t>
      </w:r>
    </w:p>
    <w:p w:rsidR="00454DDE" w:rsidRPr="002B2068" w:rsidRDefault="00D3110B" w:rsidP="001D40CA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CGPA: 3.67</w:t>
      </w:r>
      <w:r w:rsidR="009B6D44" w:rsidRPr="002B2068">
        <w:rPr>
          <w:sz w:val="18"/>
          <w:szCs w:val="18"/>
        </w:rPr>
        <w:t>/4.0</w:t>
      </w:r>
    </w:p>
    <w:p w:rsidR="00454DDE" w:rsidRPr="002B2068" w:rsidRDefault="009B6D44">
      <w:pPr>
        <w:rPr>
          <w:sz w:val="18"/>
          <w:szCs w:val="18"/>
        </w:rPr>
      </w:pPr>
      <w:r w:rsidRPr="002B2068">
        <w:rPr>
          <w:sz w:val="18"/>
          <w:szCs w:val="18"/>
        </w:rPr>
        <w:t>A Levels | 2020-2022</w:t>
      </w:r>
      <w:r w:rsidRPr="002B2068">
        <w:rPr>
          <w:sz w:val="18"/>
          <w:szCs w:val="18"/>
        </w:rPr>
        <w:br/>
      </w:r>
      <w:proofErr w:type="spellStart"/>
      <w:r w:rsidRPr="002B2068">
        <w:rPr>
          <w:color w:val="1F497D" w:themeColor="text2"/>
          <w:sz w:val="18"/>
          <w:szCs w:val="18"/>
        </w:rPr>
        <w:t>Nixor</w:t>
      </w:r>
      <w:proofErr w:type="spellEnd"/>
      <w:r w:rsidRPr="002B2068">
        <w:rPr>
          <w:color w:val="1F497D" w:themeColor="text2"/>
          <w:sz w:val="18"/>
          <w:szCs w:val="18"/>
        </w:rPr>
        <w:t xml:space="preserve"> College, Karachi</w:t>
      </w:r>
    </w:p>
    <w:p w:rsidR="00454DDE" w:rsidRPr="002B2068" w:rsidRDefault="009B6D44" w:rsidP="00A61A1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B2068">
        <w:rPr>
          <w:rFonts w:asciiTheme="majorHAnsi" w:hAnsiTheme="majorHAnsi" w:cstheme="majorHAnsi"/>
          <w:b/>
          <w:bCs/>
          <w:color w:val="1F497D" w:themeColor="text2"/>
        </w:rPr>
        <w:t>Experience</w:t>
      </w:r>
    </w:p>
    <w:p w:rsidR="001D40CA" w:rsidRPr="002B2068" w:rsidRDefault="009B6D44" w:rsidP="009477A2">
      <w:pPr>
        <w:rPr>
          <w:sz w:val="18"/>
          <w:szCs w:val="18"/>
        </w:rPr>
      </w:pPr>
      <w:r w:rsidRPr="002B2068">
        <w:rPr>
          <w:color w:val="1F497D" w:themeColor="text2"/>
          <w:sz w:val="18"/>
          <w:szCs w:val="18"/>
        </w:rPr>
        <w:t xml:space="preserve">MERN Intern — 10Pearls </w:t>
      </w:r>
      <w:r w:rsidR="001D40CA" w:rsidRPr="002B2068">
        <w:rPr>
          <w:color w:val="00B050"/>
          <w:sz w:val="18"/>
          <w:szCs w:val="18"/>
        </w:rPr>
        <w:br/>
      </w:r>
      <w:r w:rsidR="001D40CA" w:rsidRPr="002B2068">
        <w:rPr>
          <w:sz w:val="18"/>
          <w:szCs w:val="18"/>
        </w:rPr>
        <w:t xml:space="preserve">September 2025 – </w:t>
      </w:r>
      <w:r w:rsidR="009477A2">
        <w:rPr>
          <w:sz w:val="18"/>
          <w:szCs w:val="18"/>
        </w:rPr>
        <w:t>November 2025</w:t>
      </w:r>
    </w:p>
    <w:p w:rsidR="001D40CA" w:rsidRPr="002B2068" w:rsidRDefault="009B6D44" w:rsidP="00A61A1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B2068">
        <w:rPr>
          <w:sz w:val="18"/>
          <w:szCs w:val="18"/>
        </w:rPr>
        <w:t>Worked on full-stack web d</w:t>
      </w:r>
      <w:r w:rsidR="00A61A12" w:rsidRPr="002B2068">
        <w:rPr>
          <w:sz w:val="18"/>
          <w:szCs w:val="18"/>
        </w:rPr>
        <w:t>evelopment using MERN.</w:t>
      </w:r>
    </w:p>
    <w:p w:rsidR="001D40CA" w:rsidRPr="002B2068" w:rsidRDefault="009B6D44" w:rsidP="00A61A1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B2068">
        <w:rPr>
          <w:sz w:val="18"/>
          <w:szCs w:val="18"/>
        </w:rPr>
        <w:t>Implemented logging and testing using Pino Logger, Mocha, an</w:t>
      </w:r>
      <w:r w:rsidR="001D40CA" w:rsidRPr="002B2068">
        <w:rPr>
          <w:sz w:val="18"/>
          <w:szCs w:val="18"/>
        </w:rPr>
        <w:t>d Jest</w:t>
      </w:r>
      <w:r w:rsidR="00A61A12" w:rsidRPr="002B2068">
        <w:rPr>
          <w:sz w:val="18"/>
          <w:szCs w:val="18"/>
        </w:rPr>
        <w:t>.</w:t>
      </w:r>
    </w:p>
    <w:p w:rsidR="001D40CA" w:rsidRPr="002B2068" w:rsidRDefault="009B6D44" w:rsidP="001D40CA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B2068">
        <w:rPr>
          <w:sz w:val="18"/>
          <w:szCs w:val="18"/>
        </w:rPr>
        <w:t xml:space="preserve">Used </w:t>
      </w:r>
      <w:proofErr w:type="spellStart"/>
      <w:r w:rsidRPr="002B2068">
        <w:rPr>
          <w:sz w:val="18"/>
          <w:szCs w:val="18"/>
        </w:rPr>
        <w:t>SonarQube</w:t>
      </w:r>
      <w:proofErr w:type="spellEnd"/>
      <w:r w:rsidRPr="002B2068">
        <w:rPr>
          <w:sz w:val="18"/>
          <w:szCs w:val="18"/>
        </w:rPr>
        <w:t xml:space="preserve"> for static code a</w:t>
      </w:r>
      <w:r w:rsidR="001D40CA" w:rsidRPr="002B2068">
        <w:rPr>
          <w:sz w:val="18"/>
          <w:szCs w:val="18"/>
        </w:rPr>
        <w:t>nalysis and quality assurance.</w:t>
      </w:r>
    </w:p>
    <w:p w:rsidR="001D40CA" w:rsidRPr="002B2068" w:rsidRDefault="009B6D44" w:rsidP="001D40CA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B2068">
        <w:rPr>
          <w:sz w:val="18"/>
          <w:szCs w:val="18"/>
        </w:rPr>
        <w:t>Managed version control and colla</w:t>
      </w:r>
      <w:r w:rsidR="001D40CA" w:rsidRPr="002B2068">
        <w:rPr>
          <w:sz w:val="18"/>
          <w:szCs w:val="18"/>
        </w:rPr>
        <w:t xml:space="preserve">borative development with </w:t>
      </w:r>
      <w:proofErr w:type="spellStart"/>
      <w:r w:rsidR="001D40CA" w:rsidRPr="002B2068">
        <w:rPr>
          <w:sz w:val="18"/>
          <w:szCs w:val="18"/>
        </w:rPr>
        <w:t>Git</w:t>
      </w:r>
      <w:proofErr w:type="spellEnd"/>
      <w:r w:rsidR="001D40CA" w:rsidRPr="002B2068">
        <w:rPr>
          <w:sz w:val="18"/>
          <w:szCs w:val="18"/>
        </w:rPr>
        <w:t>.</w:t>
      </w:r>
    </w:p>
    <w:p w:rsidR="00454DDE" w:rsidRPr="002B2068" w:rsidRDefault="009B6D44" w:rsidP="00A61A12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B2068">
        <w:rPr>
          <w:sz w:val="18"/>
          <w:szCs w:val="18"/>
        </w:rPr>
        <w:t xml:space="preserve">Developed and optimized </w:t>
      </w:r>
      <w:proofErr w:type="spellStart"/>
      <w:r w:rsidRPr="002B2068">
        <w:rPr>
          <w:sz w:val="18"/>
          <w:szCs w:val="18"/>
        </w:rPr>
        <w:t>RESTful</w:t>
      </w:r>
      <w:proofErr w:type="spellEnd"/>
      <w:r w:rsidRPr="002B2068">
        <w:rPr>
          <w:sz w:val="18"/>
          <w:szCs w:val="18"/>
        </w:rPr>
        <w:t xml:space="preserve"> APIs</w:t>
      </w:r>
      <w:r w:rsidR="00A61A12" w:rsidRPr="002B2068">
        <w:rPr>
          <w:sz w:val="18"/>
          <w:szCs w:val="18"/>
        </w:rPr>
        <w:t xml:space="preserve"> and integrated </w:t>
      </w:r>
      <w:proofErr w:type="spellStart"/>
      <w:r w:rsidR="00A61A12" w:rsidRPr="002B2068">
        <w:rPr>
          <w:sz w:val="18"/>
          <w:szCs w:val="18"/>
        </w:rPr>
        <w:t>MySQL</w:t>
      </w:r>
      <w:proofErr w:type="spellEnd"/>
      <w:r w:rsidR="00A61A12" w:rsidRPr="002B2068">
        <w:rPr>
          <w:sz w:val="18"/>
          <w:szCs w:val="18"/>
        </w:rPr>
        <w:t xml:space="preserve"> databases.</w:t>
      </w:r>
    </w:p>
    <w:p w:rsidR="00454DDE" w:rsidRPr="002B2068" w:rsidRDefault="009B6D44" w:rsidP="00A61A12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B2068">
        <w:rPr>
          <w:rFonts w:asciiTheme="majorHAnsi" w:hAnsiTheme="majorHAnsi" w:cstheme="majorHAnsi"/>
          <w:b/>
          <w:bCs/>
          <w:color w:val="1F497D" w:themeColor="text2"/>
        </w:rPr>
        <w:t>Projects</w:t>
      </w:r>
    </w:p>
    <w:p w:rsidR="001D40CA" w:rsidRPr="002B2068" w:rsidRDefault="009B6D44" w:rsidP="007810E4">
      <w:pPr>
        <w:rPr>
          <w:sz w:val="18"/>
          <w:szCs w:val="18"/>
        </w:rPr>
      </w:pPr>
      <w:r w:rsidRPr="002B2068">
        <w:rPr>
          <w:sz w:val="18"/>
          <w:szCs w:val="18"/>
        </w:rPr>
        <w:t>Sentiment Analysis on Product Reviews Using Machine Learning Techniques</w:t>
      </w:r>
      <w:r w:rsidRPr="002B2068">
        <w:rPr>
          <w:sz w:val="18"/>
          <w:szCs w:val="18"/>
        </w:rPr>
        <w:br/>
      </w:r>
      <w:r w:rsidRPr="002B2068">
        <w:rPr>
          <w:color w:val="1F497D" w:themeColor="text2"/>
          <w:sz w:val="18"/>
          <w:szCs w:val="18"/>
        </w:rPr>
        <w:t>6th Semester, Data Science Course</w:t>
      </w:r>
    </w:p>
    <w:p w:rsidR="00A61A12" w:rsidRDefault="00A61A12" w:rsidP="007810E4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2B2068">
        <w:rPr>
          <w:sz w:val="18"/>
          <w:szCs w:val="18"/>
        </w:rPr>
        <w:t>ML</w:t>
      </w:r>
      <w:r w:rsidR="007810E4">
        <w:rPr>
          <w:sz w:val="18"/>
          <w:szCs w:val="18"/>
        </w:rPr>
        <w:t xml:space="preserve"> </w:t>
      </w:r>
      <w:r w:rsidRPr="002B2068">
        <w:rPr>
          <w:sz w:val="18"/>
          <w:szCs w:val="18"/>
        </w:rPr>
        <w:t xml:space="preserve">model for review classification using Logistic Regression, Naive </w:t>
      </w:r>
      <w:proofErr w:type="spellStart"/>
      <w:r w:rsidRPr="002B2068">
        <w:rPr>
          <w:sz w:val="18"/>
          <w:szCs w:val="18"/>
        </w:rPr>
        <w:t>Bayes</w:t>
      </w:r>
      <w:proofErr w:type="spellEnd"/>
      <w:r w:rsidRPr="002B2068">
        <w:rPr>
          <w:sz w:val="18"/>
          <w:szCs w:val="18"/>
        </w:rPr>
        <w:t>, SVM</w:t>
      </w:r>
      <w:r w:rsidR="007810E4">
        <w:rPr>
          <w:sz w:val="18"/>
          <w:szCs w:val="18"/>
        </w:rPr>
        <w:t>.</w:t>
      </w:r>
      <w:r w:rsidRPr="002B2068">
        <w:rPr>
          <w:sz w:val="18"/>
          <w:szCs w:val="18"/>
        </w:rPr>
        <w:t xml:space="preserve"> </w:t>
      </w:r>
    </w:p>
    <w:p w:rsidR="007810E4" w:rsidRPr="007810E4" w:rsidRDefault="007810E4" w:rsidP="007810E4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7810E4">
        <w:rPr>
          <w:sz w:val="18"/>
          <w:szCs w:val="18"/>
        </w:rPr>
        <w:t>Applied Natural Language Processing for text prepr</w:t>
      </w:r>
      <w:r>
        <w:rPr>
          <w:sz w:val="18"/>
          <w:szCs w:val="18"/>
        </w:rPr>
        <w:t xml:space="preserve">ocessing including tokenization, </w:t>
      </w:r>
      <w:proofErr w:type="spellStart"/>
      <w:r w:rsidRPr="007810E4">
        <w:rPr>
          <w:sz w:val="18"/>
          <w:szCs w:val="18"/>
        </w:rPr>
        <w:t>stopword</w:t>
      </w:r>
      <w:proofErr w:type="spellEnd"/>
      <w:r w:rsidRPr="007810E4">
        <w:rPr>
          <w:sz w:val="18"/>
          <w:szCs w:val="18"/>
        </w:rPr>
        <w:t xml:space="preserve"> removal, and </w:t>
      </w:r>
      <w:proofErr w:type="spellStart"/>
      <w:r w:rsidRPr="007810E4">
        <w:rPr>
          <w:sz w:val="18"/>
          <w:szCs w:val="18"/>
        </w:rPr>
        <w:t>vectorization</w:t>
      </w:r>
      <w:proofErr w:type="spellEnd"/>
      <w:r w:rsidRPr="007810E4">
        <w:rPr>
          <w:sz w:val="18"/>
          <w:szCs w:val="18"/>
        </w:rPr>
        <w:t>.</w:t>
      </w:r>
    </w:p>
    <w:p w:rsidR="007810E4" w:rsidRDefault="007810E4" w:rsidP="007810E4">
      <w:pPr>
        <w:spacing w:after="0"/>
        <w:rPr>
          <w:sz w:val="18"/>
          <w:szCs w:val="18"/>
        </w:rPr>
      </w:pPr>
      <w:r>
        <w:rPr>
          <w:sz w:val="18"/>
          <w:szCs w:val="18"/>
        </w:rPr>
        <w:t>Full Stack Bank Management System</w:t>
      </w:r>
    </w:p>
    <w:p w:rsidR="001D40CA" w:rsidRDefault="009B6D44" w:rsidP="007810E4">
      <w:pPr>
        <w:spacing w:after="0"/>
        <w:rPr>
          <w:color w:val="1F497D" w:themeColor="text2"/>
          <w:sz w:val="18"/>
          <w:szCs w:val="18"/>
        </w:rPr>
      </w:pPr>
      <w:r w:rsidRPr="002B2068">
        <w:rPr>
          <w:color w:val="1F497D" w:themeColor="text2"/>
          <w:sz w:val="18"/>
          <w:szCs w:val="18"/>
        </w:rPr>
        <w:t>5th Semester, Database Systems Course</w:t>
      </w:r>
    </w:p>
    <w:p w:rsidR="007810E4" w:rsidRPr="002B2068" w:rsidRDefault="007810E4" w:rsidP="007810E4">
      <w:pPr>
        <w:spacing w:after="0" w:line="240" w:lineRule="auto"/>
        <w:rPr>
          <w:sz w:val="18"/>
          <w:szCs w:val="18"/>
        </w:rPr>
      </w:pPr>
    </w:p>
    <w:p w:rsidR="002B2068" w:rsidRDefault="00A61A12" w:rsidP="000418AE">
      <w:pPr>
        <w:pStyle w:val="ListParagraph"/>
        <w:numPr>
          <w:ilvl w:val="0"/>
          <w:numId w:val="20"/>
        </w:numPr>
        <w:spacing w:after="0"/>
        <w:rPr>
          <w:sz w:val="18"/>
          <w:szCs w:val="18"/>
        </w:rPr>
      </w:pPr>
      <w:r w:rsidRPr="002B2068">
        <w:rPr>
          <w:sz w:val="18"/>
          <w:szCs w:val="18"/>
        </w:rPr>
        <w:t xml:space="preserve">Built with HTML, CSS, PHP, </w:t>
      </w:r>
      <w:proofErr w:type="spellStart"/>
      <w:proofErr w:type="gramStart"/>
      <w:r w:rsidRPr="002B2068">
        <w:rPr>
          <w:sz w:val="18"/>
          <w:szCs w:val="18"/>
        </w:rPr>
        <w:t>MySQL</w:t>
      </w:r>
      <w:proofErr w:type="spellEnd"/>
      <w:proofErr w:type="gramEnd"/>
      <w:r w:rsidRPr="002B2068">
        <w:rPr>
          <w:sz w:val="18"/>
          <w:szCs w:val="18"/>
        </w:rPr>
        <w:t>; implemented</w:t>
      </w:r>
      <w:r w:rsidR="007810E4">
        <w:rPr>
          <w:sz w:val="18"/>
          <w:szCs w:val="18"/>
        </w:rPr>
        <w:t xml:space="preserve"> PL/</w:t>
      </w:r>
      <w:r w:rsidR="000418AE">
        <w:rPr>
          <w:sz w:val="18"/>
          <w:szCs w:val="18"/>
        </w:rPr>
        <w:t>SQL and ensured</w:t>
      </w:r>
      <w:r w:rsidR="007810E4" w:rsidRPr="007810E4">
        <w:rPr>
          <w:sz w:val="18"/>
          <w:szCs w:val="18"/>
        </w:rPr>
        <w:t xml:space="preserve"> secure and user-friendly banking transactions.</w:t>
      </w:r>
    </w:p>
    <w:p w:rsidR="007810E4" w:rsidRPr="002B2068" w:rsidRDefault="007810E4" w:rsidP="007810E4">
      <w:pPr>
        <w:pStyle w:val="ListParagraph"/>
        <w:spacing w:after="0"/>
        <w:rPr>
          <w:sz w:val="18"/>
          <w:szCs w:val="18"/>
        </w:rPr>
      </w:pPr>
    </w:p>
    <w:p w:rsidR="00454DDE" w:rsidRPr="002B2068" w:rsidRDefault="009B6D44" w:rsidP="002B2068">
      <w:pPr>
        <w:rPr>
          <w:rFonts w:asciiTheme="majorHAnsi" w:hAnsiTheme="majorHAnsi" w:cstheme="majorHAnsi"/>
          <w:b/>
          <w:bCs/>
          <w:color w:val="1F497D" w:themeColor="text2"/>
          <w:sz w:val="18"/>
          <w:szCs w:val="18"/>
        </w:rPr>
      </w:pPr>
      <w:r w:rsidRPr="002B2068">
        <w:rPr>
          <w:rFonts w:asciiTheme="majorHAnsi" w:hAnsiTheme="majorHAnsi" w:cstheme="majorHAnsi"/>
          <w:b/>
          <w:bCs/>
          <w:color w:val="1F497D" w:themeColor="text2"/>
        </w:rPr>
        <w:t>Skills</w:t>
      </w:r>
    </w:p>
    <w:p w:rsidR="00CE149A" w:rsidRPr="002B2068" w:rsidRDefault="00CE149A" w:rsidP="00CE149A">
      <w:pPr>
        <w:rPr>
          <w:sz w:val="18"/>
          <w:szCs w:val="18"/>
        </w:rPr>
      </w:pPr>
      <w:r w:rsidRPr="002B2068">
        <w:rPr>
          <w:sz w:val="18"/>
          <w:szCs w:val="18"/>
        </w:rPr>
        <w:t>Frontend: HTML, CSS, JavaScript, React.js</w:t>
      </w:r>
      <w:r w:rsidR="00DD6840">
        <w:rPr>
          <w:sz w:val="18"/>
          <w:szCs w:val="18"/>
        </w:rPr>
        <w:t xml:space="preserve">, </w:t>
      </w:r>
      <w:proofErr w:type="spellStart"/>
      <w:r w:rsidR="00DD6840">
        <w:rPr>
          <w:sz w:val="18"/>
          <w:szCs w:val="18"/>
        </w:rPr>
        <w:t>TypeScript</w:t>
      </w:r>
      <w:proofErr w:type="spellEnd"/>
      <w:r w:rsidRPr="002B2068">
        <w:rPr>
          <w:sz w:val="18"/>
          <w:szCs w:val="18"/>
        </w:rPr>
        <w:t xml:space="preserve"> | Backend: Node.js, PHP</w:t>
      </w:r>
      <w:r w:rsidR="008A3D7C">
        <w:rPr>
          <w:sz w:val="18"/>
          <w:szCs w:val="18"/>
        </w:rPr>
        <w:t>, C, C++</w:t>
      </w:r>
      <w:r w:rsidRPr="002B2068">
        <w:rPr>
          <w:sz w:val="18"/>
          <w:szCs w:val="18"/>
        </w:rPr>
        <w:t xml:space="preserve"> | DB: </w:t>
      </w:r>
      <w:proofErr w:type="spellStart"/>
      <w:r w:rsidRPr="002B2068">
        <w:rPr>
          <w:sz w:val="18"/>
          <w:szCs w:val="18"/>
        </w:rPr>
        <w:t>MySQL</w:t>
      </w:r>
      <w:proofErr w:type="spellEnd"/>
      <w:r w:rsidRPr="002B2068">
        <w:rPr>
          <w:sz w:val="18"/>
          <w:szCs w:val="18"/>
        </w:rPr>
        <w:t xml:space="preserve">, </w:t>
      </w:r>
      <w:proofErr w:type="spellStart"/>
      <w:r w:rsidRPr="002B2068">
        <w:rPr>
          <w:sz w:val="18"/>
          <w:szCs w:val="18"/>
        </w:rPr>
        <w:t>MongoDB</w:t>
      </w:r>
      <w:proofErr w:type="spellEnd"/>
      <w:r w:rsidRPr="002B2068">
        <w:rPr>
          <w:sz w:val="18"/>
          <w:szCs w:val="18"/>
        </w:rPr>
        <w:t xml:space="preserve"> | ML: Python, Pandas, </w:t>
      </w:r>
      <w:proofErr w:type="spellStart"/>
      <w:r w:rsidRPr="002B2068">
        <w:rPr>
          <w:sz w:val="18"/>
          <w:szCs w:val="18"/>
        </w:rPr>
        <w:t>Scikit</w:t>
      </w:r>
      <w:proofErr w:type="spellEnd"/>
      <w:r w:rsidRPr="002B2068">
        <w:rPr>
          <w:sz w:val="18"/>
          <w:szCs w:val="18"/>
        </w:rPr>
        <w:t xml:space="preserve">-learn | Tools: </w:t>
      </w:r>
      <w:proofErr w:type="spellStart"/>
      <w:r w:rsidRPr="002B2068">
        <w:rPr>
          <w:sz w:val="18"/>
          <w:szCs w:val="18"/>
        </w:rPr>
        <w:t>Git</w:t>
      </w:r>
      <w:proofErr w:type="spellEnd"/>
      <w:r w:rsidRPr="002B2068">
        <w:rPr>
          <w:sz w:val="18"/>
          <w:szCs w:val="18"/>
        </w:rPr>
        <w:t xml:space="preserve">, </w:t>
      </w:r>
      <w:proofErr w:type="spellStart"/>
      <w:r w:rsidR="008A3D7C">
        <w:rPr>
          <w:sz w:val="18"/>
          <w:szCs w:val="18"/>
        </w:rPr>
        <w:t>GitHub</w:t>
      </w:r>
      <w:proofErr w:type="spellEnd"/>
      <w:r w:rsidR="008A3D7C">
        <w:rPr>
          <w:sz w:val="18"/>
          <w:szCs w:val="18"/>
        </w:rPr>
        <w:t xml:space="preserve">, </w:t>
      </w:r>
      <w:r w:rsidRPr="002B2068">
        <w:rPr>
          <w:sz w:val="18"/>
          <w:szCs w:val="18"/>
        </w:rPr>
        <w:t>REST APIs, Agile, SDLC.</w:t>
      </w:r>
    </w:p>
    <w:p w:rsidR="00454DDE" w:rsidRPr="002B2068" w:rsidRDefault="009B6D44" w:rsidP="001D40CA">
      <w:pPr>
        <w:rPr>
          <w:sz w:val="18"/>
          <w:szCs w:val="18"/>
        </w:rPr>
      </w:pPr>
      <w:r w:rsidRPr="002B2068">
        <w:rPr>
          <w:sz w:val="18"/>
          <w:szCs w:val="18"/>
        </w:rPr>
        <w:t>Soft Skills: Team Collaboration, Problem-Solving, Time Management, Critical Thinking</w:t>
      </w:r>
      <w:r w:rsidR="008A3D7C">
        <w:rPr>
          <w:sz w:val="18"/>
          <w:szCs w:val="18"/>
        </w:rPr>
        <w:t>, Communication, Active Learning, Interpersonal Skills</w:t>
      </w:r>
    </w:p>
    <w:p w:rsidR="00454DDE" w:rsidRPr="002B2068" w:rsidRDefault="009B6D44" w:rsidP="00CE149A">
      <w:pPr>
        <w:rPr>
          <w:rFonts w:asciiTheme="majorHAnsi" w:hAnsiTheme="majorHAnsi" w:cstheme="majorHAnsi"/>
          <w:b/>
          <w:bCs/>
          <w:color w:val="1F497D" w:themeColor="text2"/>
        </w:rPr>
      </w:pPr>
      <w:r w:rsidRPr="002B2068">
        <w:rPr>
          <w:rFonts w:asciiTheme="majorHAnsi" w:hAnsiTheme="majorHAnsi" w:cstheme="majorHAnsi"/>
          <w:b/>
          <w:bCs/>
          <w:color w:val="1F497D" w:themeColor="text2"/>
        </w:rPr>
        <w:t>Achievements</w:t>
      </w:r>
    </w:p>
    <w:p w:rsidR="009477A2" w:rsidRPr="009477A2" w:rsidRDefault="009477A2" w:rsidP="009477A2">
      <w:pPr>
        <w:pStyle w:val="ListParagraph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 xml:space="preserve">Rector’s List </w:t>
      </w:r>
      <w:r w:rsidRPr="002B2068">
        <w:rPr>
          <w:sz w:val="18"/>
          <w:szCs w:val="18"/>
        </w:rPr>
        <w:t>–</w:t>
      </w:r>
      <w:r>
        <w:rPr>
          <w:sz w:val="18"/>
          <w:szCs w:val="18"/>
        </w:rPr>
        <w:t xml:space="preserve"> Fall’25</w:t>
      </w:r>
    </w:p>
    <w:p w:rsidR="00A61A12" w:rsidRDefault="00A61A12" w:rsidP="00A61A12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2B2068">
        <w:rPr>
          <w:sz w:val="18"/>
          <w:szCs w:val="18"/>
        </w:rPr>
        <w:t>Dean’s List (5 consecutive semesters, Spring’23–Spring’25)</w:t>
      </w:r>
    </w:p>
    <w:p w:rsidR="00454DDE" w:rsidRPr="002B2068" w:rsidRDefault="00A61A12" w:rsidP="00A61A12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2B2068">
        <w:rPr>
          <w:sz w:val="18"/>
          <w:szCs w:val="18"/>
        </w:rPr>
        <w:t>Best Female Team – CodersCup’22</w:t>
      </w:r>
    </w:p>
    <w:sectPr w:rsidR="00454DDE" w:rsidRPr="002B2068" w:rsidSect="002B206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BA7E56"/>
    <w:multiLevelType w:val="hybridMultilevel"/>
    <w:tmpl w:val="047C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C025CC1"/>
    <w:multiLevelType w:val="hybridMultilevel"/>
    <w:tmpl w:val="237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D76BEA"/>
    <w:multiLevelType w:val="hybridMultilevel"/>
    <w:tmpl w:val="7F68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7F2DDA"/>
    <w:multiLevelType w:val="hybridMultilevel"/>
    <w:tmpl w:val="9C062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BD7F0F"/>
    <w:multiLevelType w:val="hybridMultilevel"/>
    <w:tmpl w:val="5EA6922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4">
    <w:nsid w:val="50F21C5F"/>
    <w:multiLevelType w:val="hybridMultilevel"/>
    <w:tmpl w:val="550C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CA7100"/>
    <w:multiLevelType w:val="hybridMultilevel"/>
    <w:tmpl w:val="D8C0FF3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6">
    <w:nsid w:val="58BE33F5"/>
    <w:multiLevelType w:val="hybridMultilevel"/>
    <w:tmpl w:val="8260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651373"/>
    <w:multiLevelType w:val="hybridMultilevel"/>
    <w:tmpl w:val="A1303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2D33C3"/>
    <w:multiLevelType w:val="hybridMultilevel"/>
    <w:tmpl w:val="D9C2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FB3304"/>
    <w:multiLevelType w:val="hybridMultilevel"/>
    <w:tmpl w:val="A3D4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4"/>
  </w:num>
  <w:num w:numId="12">
    <w:abstractNumId w:val="12"/>
  </w:num>
  <w:num w:numId="13">
    <w:abstractNumId w:val="11"/>
  </w:num>
  <w:num w:numId="14">
    <w:abstractNumId w:val="18"/>
  </w:num>
  <w:num w:numId="15">
    <w:abstractNumId w:val="15"/>
  </w:num>
  <w:num w:numId="16">
    <w:abstractNumId w:val="10"/>
  </w:num>
  <w:num w:numId="17">
    <w:abstractNumId w:val="9"/>
  </w:num>
  <w:num w:numId="18">
    <w:abstractNumId w:val="17"/>
  </w:num>
  <w:num w:numId="19">
    <w:abstractNumId w:val="13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418AE"/>
    <w:rsid w:val="0006063C"/>
    <w:rsid w:val="0015074B"/>
    <w:rsid w:val="0017247A"/>
    <w:rsid w:val="001A5937"/>
    <w:rsid w:val="001D40CA"/>
    <w:rsid w:val="0029639D"/>
    <w:rsid w:val="002A34AB"/>
    <w:rsid w:val="002B2068"/>
    <w:rsid w:val="00326F90"/>
    <w:rsid w:val="00385281"/>
    <w:rsid w:val="003F3E33"/>
    <w:rsid w:val="00454DDE"/>
    <w:rsid w:val="004F4B4E"/>
    <w:rsid w:val="005841D3"/>
    <w:rsid w:val="007810E4"/>
    <w:rsid w:val="008A3D7C"/>
    <w:rsid w:val="009477A2"/>
    <w:rsid w:val="00962C82"/>
    <w:rsid w:val="009B6D44"/>
    <w:rsid w:val="009F15ED"/>
    <w:rsid w:val="00A01162"/>
    <w:rsid w:val="00A61A12"/>
    <w:rsid w:val="00A76F9F"/>
    <w:rsid w:val="00AA1D8D"/>
    <w:rsid w:val="00B47730"/>
    <w:rsid w:val="00B54F9E"/>
    <w:rsid w:val="00CB0664"/>
    <w:rsid w:val="00CE149A"/>
    <w:rsid w:val="00D3110B"/>
    <w:rsid w:val="00DD6840"/>
    <w:rsid w:val="00EE0F58"/>
    <w:rsid w:val="00FC3CB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6D4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mishkaat-yousuf-5777422ab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shkaatYousu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sh9758@gmail.com" TargetMode="Externa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2C9970-54DA-49DC-AF13-3C7AB1BBA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13</cp:revision>
  <dcterms:created xsi:type="dcterms:W3CDTF">2013-12-23T23:15:00Z</dcterms:created>
  <dcterms:modified xsi:type="dcterms:W3CDTF">2026-03-24T10:18:00Z</dcterms:modified>
  <cp:category/>
</cp:coreProperties>
</file>